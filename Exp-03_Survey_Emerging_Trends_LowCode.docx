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3. Survey Report on Emerging Trends in Low-Code Application Development</w:t>
      </w:r>
    </w:p>
    <w:p>
      <w:pPr>
        <w:spacing w:before="240" w:after="120"/>
      </w:pPr>
      <w:r>
        <w:rPr>
          <w:rFonts w:ascii="Times New Roman" w:hAnsi="Times New Roman" w:eastAsia="Times New Roman"/>
          <w:b/>
          <w:sz w:val="28"/>
        </w:rPr>
        <w:t>Aim:</w:t>
      </w:r>
    </w:p>
    <w:p>
      <w:pPr>
        <w:spacing w:after="120" w:line="276" w:lineRule="auto"/>
      </w:pPr>
      <w:r>
        <w:rPr>
          <w:rFonts w:ascii="Times New Roman" w:hAnsi="Times New Roman" w:eastAsia="Times New Roman"/>
          <w:b w:val="0"/>
          <w:sz w:val="24"/>
        </w:rPr>
        <w:t>To study and analyse the emerging trends in low-code application development and understand their impact on modern software development.</w:t>
      </w:r>
    </w:p>
    <w:p>
      <w:pPr>
        <w:spacing w:before="240" w:after="120"/>
      </w:pPr>
      <w:r>
        <w:rPr>
          <w:rFonts w:ascii="Times New Roman" w:hAnsi="Times New Roman" w:eastAsia="Times New Roman"/>
          <w:b/>
          <w:sz w:val="28"/>
        </w:rPr>
        <w:t>Overview:</w:t>
      </w:r>
    </w:p>
    <w:p>
      <w:pPr>
        <w:spacing w:after="120" w:line="276" w:lineRule="auto"/>
      </w:pPr>
      <w:r>
        <w:rPr>
          <w:rFonts w:ascii="Times New Roman" w:hAnsi="Times New Roman" w:eastAsia="Times New Roman"/>
          <w:b w:val="0"/>
          <w:sz w:val="24"/>
        </w:rPr>
        <w:t>Low-code application development is a modern software development approach that enables users to create applications using visual interfaces, drag-and-drop components, and minimal hand-written code. It accelerates application development, reduces costs, and enables both professional developers and citizen developers to build business applications efficiently.</w:t>
      </w:r>
    </w:p>
    <w:p>
      <w:pPr>
        <w:spacing w:after="120" w:line="276" w:lineRule="auto"/>
      </w:pPr>
      <w:r>
        <w:rPr>
          <w:rFonts w:ascii="Times New Roman" w:hAnsi="Times New Roman" w:eastAsia="Times New Roman"/>
          <w:b w:val="0"/>
          <w:sz w:val="24"/>
        </w:rPr>
        <w:t>With the increasing demand for digital transformation, low-code platforms are continuously evolving. Major emerging trends include: Artificial Intelligence (AI) Integration for code suggestions, workflow automation, chatbots and predictive analytics; Citizen Development enabling non-technical users to build applications; Cloud-Native Development for easy deployment and scalability; Business Process Automation for streamlining repetitive tasks; Cross-Platform Application Development for web and mobile; API and Third-Party Integration with external systems; Enhanced Security and Governance with RBAC, encryption and audit logs; and DevOps and Continuous Deployment for faster testing and updates.</w:t>
      </w:r>
    </w:p>
    <w:p>
      <w:pPr>
        <w:spacing w:after="120" w:line="276" w:lineRule="auto"/>
      </w:pPr>
      <w:r>
        <w:rPr>
          <w:rFonts w:ascii="Times New Roman" w:hAnsi="Times New Roman" w:eastAsia="Times New Roman"/>
          <w:b w:val="0"/>
          <w:sz w:val="24"/>
        </w:rPr>
        <w:t>These trends are making low-code platforms an important technology for rapid application development and enterprise digital transformation.</w:t>
      </w:r>
    </w:p>
    <w:p>
      <w:pPr>
        <w:spacing w:before="240" w:after="120"/>
      </w:pPr>
      <w:r>
        <w:rPr>
          <w:rFonts w:ascii="Times New Roman" w:hAnsi="Times New Roman" w:eastAsia="Times New Roman"/>
          <w:b/>
          <w:sz w:val="28"/>
        </w:rPr>
        <w:t>Procedure:</w:t>
      </w:r>
    </w:p>
    <w:p>
      <w:pPr>
        <w:spacing w:after="120" w:line="276" w:lineRule="auto"/>
      </w:pPr>
      <w:r>
        <w:rPr>
          <w:rFonts w:ascii="Times New Roman" w:hAnsi="Times New Roman" w:eastAsia="Times New Roman"/>
          <w:b w:val="0"/>
          <w:sz w:val="24"/>
        </w:rPr>
        <w:t>1. Study the concept of low-code application development.</w:t>
      </w:r>
    </w:p>
    <w:p>
      <w:pPr>
        <w:spacing w:after="120" w:line="276" w:lineRule="auto"/>
      </w:pPr>
      <w:r>
        <w:rPr>
          <w:rFonts w:ascii="Times New Roman" w:hAnsi="Times New Roman" w:eastAsia="Times New Roman"/>
          <w:b w:val="0"/>
          <w:sz w:val="24"/>
        </w:rPr>
        <w:t>2. Identify popular low-code platforms and their key features.</w:t>
      </w:r>
    </w:p>
    <w:p>
      <w:pPr>
        <w:spacing w:after="120" w:line="276" w:lineRule="auto"/>
      </w:pPr>
      <w:r>
        <w:rPr>
          <w:rFonts w:ascii="Times New Roman" w:hAnsi="Times New Roman" w:eastAsia="Times New Roman"/>
          <w:b w:val="0"/>
          <w:sz w:val="24"/>
        </w:rPr>
        <w:t>3. Collect information on the latest trends in low-code development from reliable sources such as research papers, industry reports, and official documentation.</w:t>
      </w:r>
    </w:p>
    <w:p>
      <w:pPr>
        <w:spacing w:after="120" w:line="276" w:lineRule="auto"/>
      </w:pPr>
      <w:r>
        <w:rPr>
          <w:rFonts w:ascii="Times New Roman" w:hAnsi="Times New Roman" w:eastAsia="Times New Roman"/>
          <w:b w:val="0"/>
          <w:sz w:val="24"/>
        </w:rPr>
        <w:t>4. Analyze trends such as AI integration, citizen development, cloud computing, automation, API integration, and security.</w:t>
      </w:r>
    </w:p>
    <w:p>
      <w:pPr>
        <w:spacing w:after="120" w:line="276" w:lineRule="auto"/>
      </w:pPr>
      <w:r>
        <w:rPr>
          <w:rFonts w:ascii="Times New Roman" w:hAnsi="Times New Roman" w:eastAsia="Times New Roman"/>
          <w:b w:val="0"/>
          <w:sz w:val="24"/>
        </w:rPr>
        <w:t>5. Compare the benefits and challenges associated with each trend.</w:t>
      </w:r>
    </w:p>
    <w:p>
      <w:pPr>
        <w:spacing w:after="120" w:line="276" w:lineRule="auto"/>
      </w:pPr>
      <w:r>
        <w:rPr>
          <w:rFonts w:ascii="Times New Roman" w:hAnsi="Times New Roman" w:eastAsia="Times New Roman"/>
          <w:b w:val="0"/>
          <w:sz w:val="24"/>
        </w:rPr>
        <w:t>6. Record the observations and summarize the findings.</w:t>
      </w:r>
    </w:p>
    <w:p>
      <w:pPr>
        <w:spacing w:after="120" w:line="276" w:lineRule="auto"/>
      </w:pPr>
      <w:r>
        <w:rPr>
          <w:rFonts w:ascii="Times New Roman" w:hAnsi="Times New Roman" w:eastAsia="Times New Roman"/>
          <w:b w:val="0"/>
          <w:sz w:val="24"/>
        </w:rPr>
        <w:t>7. Prepare the survey report based on the collected information.</w:t>
      </w:r>
    </w:p>
    <w:p>
      <w:pPr>
        <w:spacing w:before="240" w:after="120"/>
      </w:pPr>
      <w:r>
        <w:rPr>
          <w:rFonts w:ascii="Times New Roman" w:hAnsi="Times New Roman" w:eastAsia="Times New Roman"/>
          <w:b/>
          <w:sz w:val="28"/>
        </w:rPr>
        <w:t>Result:</w:t>
      </w:r>
    </w:p>
    <w:p>
      <w:pPr>
        <w:spacing w:after="120" w:line="276" w:lineRule="auto"/>
      </w:pPr>
      <w:r>
        <w:rPr>
          <w:rFonts w:ascii="Times New Roman" w:hAnsi="Times New Roman" w:eastAsia="Times New Roman"/>
          <w:b w:val="0"/>
          <w:sz w:val="24"/>
        </w:rPr>
        <w:t>The survey revealed that low-code application development is rapidly evolving with trends such as AI-assisted development, cloud-native platforms, citizen development, business process automation, API integration, and enhanced security. These advancements are improving development speed, reducing costs, and enabling organizations to build scalable applications more efficiently while supporting digital transformation initiatives.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