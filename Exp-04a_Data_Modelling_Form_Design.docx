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4.a Data Modelling and Form Design – Bank Loan Application</w:t>
      </w:r>
    </w:p>
    <w:p>
      <w:pPr>
        <w:spacing w:before="240" w:after="120"/>
      </w:pPr>
      <w:r>
        <w:rPr>
          <w:rFonts w:ascii="Times New Roman" w:hAnsi="Times New Roman" w:eastAsia="Times New Roman"/>
          <w:b/>
          <w:sz w:val="28"/>
        </w:rPr>
        <w:t>Aim:</w:t>
      </w:r>
    </w:p>
    <w:p>
      <w:pPr>
        <w:spacing w:after="120" w:line="276" w:lineRule="auto"/>
      </w:pPr>
      <w:r>
        <w:rPr>
          <w:rFonts w:ascii="Times New Roman" w:hAnsi="Times New Roman" w:eastAsia="Times New Roman"/>
          <w:b w:val="0"/>
          <w:sz w:val="24"/>
        </w:rPr>
        <w:t>To design and develop a Bank Loan Application Form using Zoho Creator by creating a structured form, applying appropriate validations, and generating a report for managing loan applications.</w:t>
      </w:r>
    </w:p>
    <w:p>
      <w:pPr>
        <w:spacing w:before="240" w:after="120"/>
      </w:pPr>
      <w:r>
        <w:rPr>
          <w:rFonts w:ascii="Times New Roman" w:hAnsi="Times New Roman" w:eastAsia="Times New Roman"/>
          <w:b/>
          <w:sz w:val="28"/>
        </w:rPr>
        <w:t>Overview:</w:t>
      </w:r>
    </w:p>
    <w:p>
      <w:pPr>
        <w:spacing w:after="120" w:line="276" w:lineRule="auto"/>
      </w:pPr>
      <w:r>
        <w:rPr>
          <w:rFonts w:ascii="Times New Roman" w:hAnsi="Times New Roman" w:eastAsia="Times New Roman"/>
          <w:b w:val="0"/>
          <w:sz w:val="24"/>
        </w:rPr>
        <w:t>Data modelling and form design involve organizing data into suitable fields and sections for efficient collection and management. In Zoho Creator, forms can be created using different field types such as Name, Email, Address, Phone, Single Line, Multi Line, Number, Date, Time, Drop Down, Radio, Multi Select, and Checkbox.</w:t>
      </w:r>
    </w:p>
    <w:p>
      <w:pPr>
        <w:spacing w:after="120" w:line="276" w:lineRule="auto"/>
      </w:pPr>
      <w:r>
        <w:rPr>
          <w:rFonts w:ascii="Times New Roman" w:hAnsi="Times New Roman" w:eastAsia="Times New Roman"/>
          <w:b w:val="0"/>
          <w:sz w:val="24"/>
        </w:rPr>
        <w:t>In this experiment, a Loan_Application_Form is designed to collect applicant details, contact information, employment and income details, loan requirements, existing liabilities, and credit-check consent. The form is divided into four sections: Personal Details, Contact Details, Income &amp; Employment Details, and Loan Details &amp; Consent.</w:t>
      </w:r>
    </w:p>
    <w:p>
      <w:pPr>
        <w:spacing w:after="120" w:line="276" w:lineRule="auto"/>
      </w:pPr>
      <w:r>
        <w:rPr>
          <w:rFonts w:ascii="Times New Roman" w:hAnsi="Times New Roman" w:eastAsia="Times New Roman"/>
          <w:b w:val="0"/>
          <w:sz w:val="24"/>
        </w:rPr>
        <w:t>Validations are applied to ensure accurate data entry, including mandatory fields, valid email and phone formats, positive income values, minimum age of 18 years, and compulsory credit-check consent. The submitted data is displayed in the Loan_Application_Report for review and pre-screening.</w:t>
      </w:r>
    </w:p>
    <w:p>
      <w:pPr>
        <w:spacing w:before="240" w:after="120"/>
      </w:pPr>
      <w:r>
        <w:rPr>
          <w:rFonts w:ascii="Times New Roman" w:hAnsi="Times New Roman" w:eastAsia="Times New Roman"/>
          <w:b/>
          <w:sz w:val="28"/>
        </w:rPr>
        <w:t>Procedure:</w:t>
      </w:r>
    </w:p>
    <w:p>
      <w:pPr>
        <w:spacing w:after="120" w:line="276" w:lineRule="auto"/>
      </w:pPr>
      <w:r>
        <w:rPr>
          <w:rFonts w:ascii="Times New Roman" w:hAnsi="Times New Roman" w:eastAsia="Times New Roman"/>
          <w:b w:val="0"/>
          <w:sz w:val="24"/>
        </w:rPr>
        <w:t>1. Open Zoho Creator and create the Loan Application &amp; Pre-Screening Management application.</w:t>
      </w:r>
    </w:p>
    <w:p>
      <w:pPr>
        <w:spacing w:after="120" w:line="276" w:lineRule="auto"/>
      </w:pPr>
      <w:r>
        <w:rPr>
          <w:rFonts w:ascii="Times New Roman" w:hAnsi="Times New Roman" w:eastAsia="Times New Roman"/>
          <w:b w:val="0"/>
          <w:sz w:val="24"/>
        </w:rPr>
        <w:t>2. Create the Loan_Application_Form.</w:t>
      </w:r>
    </w:p>
    <w:p>
      <w:pPr>
        <w:spacing w:after="120" w:line="276" w:lineRule="auto"/>
      </w:pPr>
      <w:r>
        <w:rPr>
          <w:rFonts w:ascii="Times New Roman" w:hAnsi="Times New Roman" w:eastAsia="Times New Roman"/>
          <w:b w:val="0"/>
          <w:sz w:val="24"/>
        </w:rPr>
        <w:t>3. Add the required fields for applicant, contact, employment, income, loan, and consent details.</w:t>
      </w:r>
    </w:p>
    <w:p>
      <w:pPr>
        <w:spacing w:after="120" w:line="276" w:lineRule="auto"/>
      </w:pPr>
      <w:r>
        <w:rPr>
          <w:rFonts w:ascii="Times New Roman" w:hAnsi="Times New Roman" w:eastAsia="Times New Roman"/>
          <w:b w:val="0"/>
          <w:sz w:val="24"/>
        </w:rPr>
        <w:t>4. Organize the fields into the four specified sections.</w:t>
      </w:r>
    </w:p>
    <w:p>
      <w:pPr>
        <w:spacing w:after="120" w:line="276" w:lineRule="auto"/>
      </w:pPr>
      <w:r>
        <w:rPr>
          <w:rFonts w:ascii="Times New Roman" w:hAnsi="Times New Roman" w:eastAsia="Times New Roman"/>
          <w:b w:val="0"/>
          <w:sz w:val="24"/>
        </w:rPr>
        <w:t>5. Configure mandatory fields and apply the required validation rules.</w:t>
      </w:r>
    </w:p>
    <w:p>
      <w:pPr>
        <w:spacing w:after="120" w:line="276" w:lineRule="auto"/>
      </w:pPr>
      <w:r>
        <w:rPr>
          <w:rFonts w:ascii="Times New Roman" w:hAnsi="Times New Roman" w:eastAsia="Times New Roman"/>
          <w:b w:val="0"/>
          <w:sz w:val="24"/>
        </w:rPr>
        <w:t>6. Save and preview the form.</w:t>
      </w:r>
    </w:p>
    <w:p>
      <w:pPr>
        <w:spacing w:after="120" w:line="276" w:lineRule="auto"/>
      </w:pPr>
      <w:r>
        <w:rPr>
          <w:rFonts w:ascii="Times New Roman" w:hAnsi="Times New Roman" w:eastAsia="Times New Roman"/>
          <w:b w:val="0"/>
          <w:sz w:val="24"/>
        </w:rPr>
        <w:t>7. Enter sample applicant details and submit the form.</w:t>
      </w:r>
    </w:p>
    <w:p>
      <w:pPr>
        <w:spacing w:after="120" w:line="276" w:lineRule="auto"/>
      </w:pPr>
      <w:r>
        <w:rPr>
          <w:rFonts w:ascii="Times New Roman" w:hAnsi="Times New Roman" w:eastAsia="Times New Roman"/>
          <w:b w:val="0"/>
          <w:sz w:val="24"/>
        </w:rPr>
        <w:t>8. Create the Loan_Application_Report and verify the submitted records.</w:t>
      </w:r>
    </w:p>
    <w:p>
      <w:pPr>
        <w:spacing w:after="120" w:line="276" w:lineRule="auto"/>
      </w:pPr>
      <w:r>
        <w:rPr>
          <w:rFonts w:ascii="Times New Roman" w:hAnsi="Times New Roman" w:eastAsia="Times New Roman"/>
          <w:b w:val="0"/>
          <w:sz w:val="24"/>
        </w:rPr>
        <w:t>9. Filter the records based on loan type and monthly income for pre-screening.</w:t>
      </w:r>
    </w:p>
    <w:p>
      <w:pPr>
        <w:spacing w:before="240" w:after="120"/>
      </w:pPr>
      <w:r>
        <w:rPr>
          <w:rFonts w:ascii="Times New Roman" w:hAnsi="Times New Roman" w:eastAsia="Times New Roman"/>
          <w:b/>
          <w:sz w:val="28"/>
        </w:rPr>
        <w:t>Screenshots:</w:t>
      </w:r>
    </w:p>
    <w:p>
      <w:pPr>
        <w:jc w:val="center"/>
      </w:pPr>
      <w:r>
        <w:drawing>
          <wp:inline xmlns:a="http://schemas.openxmlformats.org/drawingml/2006/main" xmlns:pic="http://schemas.openxmlformats.org/drawingml/2006/picture">
            <wp:extent cx="4754880" cy="2270913"/>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754880" cy="2270913"/>
                    </a:xfrm>
                    <a:prstGeom prst="rect"/>
                  </pic:spPr>
                </pic:pic>
              </a:graphicData>
            </a:graphic>
          </wp:inline>
        </w:drawing>
      </w:r>
    </w:p>
    <w:p>
      <w:pPr>
        <w:jc w:val="center"/>
      </w:pPr>
      <w:r>
        <w:drawing>
          <wp:inline xmlns:a="http://schemas.openxmlformats.org/drawingml/2006/main" xmlns:pic="http://schemas.openxmlformats.org/drawingml/2006/picture">
            <wp:extent cx="4754880" cy="2210015"/>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754880" cy="2210015"/>
                    </a:xfrm>
                    <a:prstGeom prst="rect"/>
                  </pic:spPr>
                </pic:pic>
              </a:graphicData>
            </a:graphic>
          </wp:inline>
        </w:drawing>
      </w:r>
    </w:p>
    <w:p>
      <w:pPr>
        <w:jc w:val="center"/>
      </w:pPr>
      <w:r>
        <w:drawing>
          <wp:inline xmlns:a="http://schemas.openxmlformats.org/drawingml/2006/main" xmlns:pic="http://schemas.openxmlformats.org/drawingml/2006/picture">
            <wp:extent cx="4754880" cy="2269544"/>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4754880" cy="2269544"/>
                    </a:xfrm>
                    <a:prstGeom prst="rect"/>
                  </pic:spPr>
                </pic:pic>
              </a:graphicData>
            </a:graphic>
          </wp:inline>
        </w:drawing>
      </w:r>
    </w:p>
    <w:p>
      <w:pPr>
        <w:spacing w:before="240" w:after="120"/>
      </w:pPr>
      <w:r>
        <w:rPr>
          <w:rFonts w:ascii="Times New Roman" w:hAnsi="Times New Roman" w:eastAsia="Times New Roman"/>
          <w:b/>
          <w:sz w:val="28"/>
        </w:rPr>
        <w:t>Result:</w:t>
      </w:r>
    </w:p>
    <w:p>
      <w:pPr>
        <w:spacing w:after="120" w:line="276" w:lineRule="auto"/>
      </w:pPr>
      <w:r>
        <w:rPr>
          <w:rFonts w:ascii="Times New Roman" w:hAnsi="Times New Roman" w:eastAsia="Times New Roman"/>
          <w:b w:val="0"/>
          <w:sz w:val="24"/>
        </w:rPr>
        <w:t>The Bank Loan Application Form was successfully created in Zoho Creator with a structured data model, appropriate field validations, and organized sections. The submitted applications were successfully stored and displayed in the Loan_Application_Report for effective review and pre-screening.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